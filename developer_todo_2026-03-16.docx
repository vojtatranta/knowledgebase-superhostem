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Superhostem.cz - Zadani pro vyvojare</w:t>
      </w:r>
    </w:p>
    <w:p>
      <w:r>
        <w:rPr>
          <w:b/>
        </w:rPr>
        <w:t xml:space="preserve">Datum: </w:t>
      </w:r>
      <w:r>
        <w:t>2026-03-17</w:t>
        <w:br/>
      </w:r>
      <w:r>
        <w:rPr>
          <w:b/>
        </w:rPr>
        <w:t xml:space="preserve">Zdroj: </w:t>
      </w:r>
      <w:r>
        <w:t>posledni aktualizace Google Doc 16.3. + doplnene pozadavky z tohoto zadani</w:t>
      </w:r>
    </w:p>
    <w:p>
      <w:pPr>
        <w:pStyle w:val="Heading1"/>
      </w:pPr>
      <w:r>
        <w:t>Cil</w:t>
      </w:r>
    </w:p>
    <w:p>
      <w:r>
        <w:t>Prevest aktualni produktove pripominky do prehledneho zadani pro vyvojare v ramci MVP. Reseni ma byt jednoduche, srozumitelne a spolehlive pro hostitele.</w:t>
      </w:r>
    </w:p>
    <w:p>
      <w:pPr>
        <w:pStyle w:val="Heading1"/>
      </w:pPr>
      <w:r>
        <w:t>Prioritizace</w:t>
      </w:r>
    </w:p>
    <w:p>
      <w:pPr>
        <w:pStyle w:val="ListBullet"/>
      </w:pPr>
      <w:r>
        <w:t>P1: Opravit resetovani cisla popisneho v adrese nemovitosti</w:t>
      </w:r>
    </w:p>
    <w:p>
      <w:pPr>
        <w:pStyle w:val="ListBullet"/>
      </w:pPr>
      <w:r>
        <w:t>P1: Zvyraznit hlavni CTA pro nastaveni a opravit nefunkcni odkaz na podrobny pruvodce</w:t>
      </w:r>
    </w:p>
    <w:p>
      <w:pPr>
        <w:pStyle w:val="ListBullet"/>
      </w:pPr>
      <w:r>
        <w:t>P1: Pridat tlacitko pro otestovani pripojeni</w:t>
      </w:r>
    </w:p>
    <w:p>
      <w:pPr>
        <w:pStyle w:val="ListBullet"/>
      </w:pPr>
      <w:r>
        <w:t>P1: Vysvetlit cerveny chybovy stav</w:t>
      </w:r>
    </w:p>
    <w:p>
      <w:pPr>
        <w:pStyle w:val="ListBullet"/>
      </w:pPr>
      <w:r>
        <w:t>P1: Udelat dynamicke prepinani mesicni a rocni platby tak, aby se spravne menily zobrazene hodnoty</w:t>
      </w:r>
    </w:p>
    <w:p>
      <w:pPr>
        <w:pStyle w:val="ListBullet"/>
      </w:pPr>
      <w:r>
        <w:t>P1: Opravit nekonzistentni cerna/bila pole ve formulari pro hosta</w:t>
      </w:r>
    </w:p>
    <w:p>
      <w:pPr>
        <w:pStyle w:val="ListBullet"/>
      </w:pPr>
      <w:r>
        <w:t>P2: Pridat slevove kody podle data vyprseni nebo poctu pouziti</w:t>
      </w:r>
    </w:p>
    <w:p>
      <w:pPr>
        <w:pStyle w:val="ListBullet"/>
      </w:pPr>
      <w:r>
        <w:t>P2: Pridat referral kody jako nice to have</w:t>
      </w:r>
    </w:p>
    <w:p>
      <w:pPr>
        <w:pStyle w:val="ListBullet"/>
      </w:pPr>
      <w:r>
        <w:t>P2: U UbyPortu pridat oznaceni (cizinecka policie) a napovedu</w:t>
      </w:r>
    </w:p>
    <w:p>
      <w:pPr>
        <w:pStyle w:val="ListBullet"/>
      </w:pPr>
      <w:r>
        <w:t>Future Increment: Rozsirit admin cast pro spravu uzivatelu a predplatneho</w:t>
      </w:r>
    </w:p>
    <w:p>
      <w:pPr>
        <w:pStyle w:val="Heading1"/>
      </w:pPr>
      <w:r>
        <w:t>1. Opravit resetovani cisla popisneho v adrese nemovitosti</w:t>
      </w:r>
    </w:p>
    <w:p>
      <w:r>
        <w:rPr>
          <w:b/>
        </w:rPr>
        <w:t xml:space="preserve">Problem: </w:t>
      </w:r>
      <w:r>
        <w:t>Pri zadani cisla do adresy se hodnota na chvili zapise spravne, ale nasledne zmizi nebo se resetuje.</w:t>
      </w:r>
    </w:p>
    <w:p>
      <w:r>
        <w:rPr>
          <w:b/>
        </w:rPr>
        <w:t xml:space="preserve">Ocekavane chovani: </w:t>
      </w:r>
      <w:r>
        <w:t>Cela adresa, vcetne cisla popisneho, musi zustat ulozena po zadani, blur, ulozeni, refreshi i znovuotevreni formulare.</w:t>
      </w:r>
    </w:p>
    <w:p>
      <w:r>
        <w:rPr>
          <w:b/>
        </w:rPr>
        <w:t>Checklist pro vyvojare:</w:t>
      </w:r>
    </w:p>
    <w:p>
      <w:pPr>
        <w:pStyle w:val="ListBullet"/>
      </w:pPr>
      <w:r>
        <w:t>Reprodukovat chybu ve formulari nastaveni nemovitosti.</w:t>
      </w:r>
    </w:p>
    <w:p>
      <w:pPr>
        <w:pStyle w:val="ListBullet"/>
      </w:pPr>
      <w:r>
        <w:t>Zkontrolovat controlled input a synchronizaci formulare.</w:t>
      </w:r>
    </w:p>
    <w:p>
      <w:pPr>
        <w:pStyle w:val="ListBullet"/>
      </w:pPr>
      <w:r>
        <w:t>Overit, jestli hodnotu nemaze frontend validace nebo normalizace.</w:t>
      </w:r>
    </w:p>
    <w:p>
      <w:pPr>
        <w:pStyle w:val="ListBullet"/>
      </w:pPr>
      <w:r>
        <w:t>Overit, ze backend cislo prijima a uklada spravne.</w:t>
      </w:r>
    </w:p>
    <w:p>
      <w:pPr>
        <w:pStyle w:val="ListBullet"/>
      </w:pPr>
      <w:r>
        <w:t>Overit, ze se ulozena hodnota vraci zpet do UI po refreshi.</w:t>
      </w:r>
    </w:p>
    <w:p>
      <w:pPr>
        <w:pStyle w:val="ListBullet"/>
      </w:pPr>
      <w:r>
        <w:t>Pokud existuji testy pro tuto cast, pridat regresni pokryti.</w:t>
      </w:r>
    </w:p>
    <w:p>
      <w:r>
        <w:rPr>
          <w:b/>
        </w:rPr>
        <w:t>Akceptacni kriteria:</w:t>
      </w:r>
    </w:p>
    <w:p>
      <w:pPr>
        <w:pStyle w:val="ListBullet"/>
      </w:pPr>
      <w:r>
        <w:t>Cislo popisne po zadani nemizi.</w:t>
      </w:r>
    </w:p>
    <w:p>
      <w:pPr>
        <w:pStyle w:val="ListBullet"/>
      </w:pPr>
      <w:r>
        <w:t>Hodnota zustane ulozena i po refreshi nebo navratu do formulare.</w:t>
      </w:r>
    </w:p>
    <w:p>
      <w:pPr>
        <w:pStyle w:val="ListBullet"/>
      </w:pPr>
      <w:r>
        <w:t>Adresa je konzistentni v UI i v ulozenych datech.</w:t>
      </w:r>
    </w:p>
    <w:p>
      <w:r>
        <w:drawing>
          <wp:inline xmlns:a="http://schemas.openxmlformats.org/drawingml/2006/main" xmlns:pic="http://schemas.openxmlformats.org/drawingml/2006/picture">
            <wp:extent cx="5669280" cy="3690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-1-street-number-bu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0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Zvyraznit hlavni CTA a opravit nefunkcni podrobny pruvodce</w:t>
      </w:r>
    </w:p>
    <w:p>
      <w:r>
        <w:rPr>
          <w:b/>
        </w:rPr>
        <w:t xml:space="preserve">Problem: </w:t>
      </w:r>
      <w:r>
        <w:t>Neni dost jasne, kam ma uzivatel kliknout pro pokracovani v nastaveni. Zaroven odkaz na podrobny pruvodce nevede nikam.</w:t>
      </w:r>
    </w:p>
    <w:p>
      <w:r>
        <w:rPr>
          <w:b/>
        </w:rPr>
        <w:t xml:space="preserve">Ocekavane chovani: </w:t>
      </w:r>
      <w:r>
        <w:t>Hlavni akce pro nastaveni musi byt vizualne zretelna a odkaz na podrobny pruvodce musi vest na spravne misto, kde je vysvetlen rozdil mezi iCal napojenim a obohacenym nastavenim pres e-maily.</w:t>
      </w:r>
    </w:p>
    <w:p>
      <w:r>
        <w:rPr>
          <w:b/>
        </w:rPr>
        <w:t>Checklist pro vyvojare:</w:t>
      </w:r>
    </w:p>
    <w:p>
      <w:pPr>
        <w:pStyle w:val="ListBullet"/>
      </w:pPr>
      <w:r>
        <w:t>Projit aktualni umisteni a styl hlavniho CTA.</w:t>
      </w:r>
    </w:p>
    <w:p>
      <w:pPr>
        <w:pStyle w:val="ListBullet"/>
      </w:pPr>
      <w:r>
        <w:t>Zvyraznit hlavni akci tak, aby byla snadno objevitelna.</w:t>
      </w:r>
    </w:p>
    <w:p>
      <w:pPr>
        <w:pStyle w:val="ListBullet"/>
      </w:pPr>
      <w:r>
        <w:t>Opravit cil nefunkcniho odkazu.</w:t>
      </w:r>
    </w:p>
    <w:p>
      <w:pPr>
        <w:pStyle w:val="ListBullet"/>
      </w:pPr>
      <w:r>
        <w:t>Zajistit, aby cilova stranka jasne vysvetlovala dalsi kroky.</w:t>
      </w:r>
    </w:p>
    <w:p>
      <w:pPr>
        <w:pStyle w:val="ListBullet"/>
      </w:pPr>
      <w:r>
        <w:t>Jasne odlisit stav mam jen iCal vs mam obohacene napojeni pres e-maily.</w:t>
      </w:r>
    </w:p>
    <w:p>
      <w:r>
        <w:rPr>
          <w:b/>
        </w:rPr>
        <w:t>Akceptacni kriteria:</w:t>
      </w:r>
    </w:p>
    <w:p>
      <w:pPr>
        <w:pStyle w:val="ListBullet"/>
      </w:pPr>
      <w:r>
        <w:t>Uzivatel snadno pozna dalsi krok.</w:t>
      </w:r>
    </w:p>
    <w:p>
      <w:pPr>
        <w:pStyle w:val="ListBullet"/>
      </w:pPr>
      <w:r>
        <w:t>Klik na pruvodce vede na spravnou stranku.</w:t>
      </w:r>
    </w:p>
    <w:p>
      <w:pPr>
        <w:pStyle w:val="ListBullet"/>
      </w:pPr>
      <w:r>
        <w:t>Cilova stranka srozumitelne vysvetluje rozdil mezi zakladnim a obohacenym nastavenim.</w:t>
      </w:r>
    </w:p>
    <w:p>
      <w:r>
        <w:drawing>
          <wp:inline xmlns:a="http://schemas.openxmlformats.org/drawingml/2006/main" xmlns:pic="http://schemas.openxmlformats.org/drawingml/2006/picture">
            <wp:extent cx="5669280" cy="3690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-2-setup-link-screen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0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690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-2-setup-link-screen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0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Pridat tlacitko pro otestovani pripojeni</w:t>
      </w:r>
    </w:p>
    <w:p>
      <w:r>
        <w:rPr>
          <w:b/>
        </w:rPr>
        <w:t xml:space="preserve">Problem: </w:t>
      </w:r>
      <w:r>
        <w:t>Chybi jasna moznost, jak si uzivatel muze overit, ze propojeni nebo integrace funguje.</w:t>
      </w:r>
    </w:p>
    <w:p>
      <w:r>
        <w:rPr>
          <w:b/>
        </w:rPr>
        <w:t xml:space="preserve">Ocekavane chovani: </w:t>
      </w:r>
      <w:r>
        <w:t>Uzivatel musi mit moznost spustit test pripojeni a okamzite dostat srozumitelnou zpetnou vazbu.</w:t>
      </w:r>
    </w:p>
    <w:p>
      <w:r>
        <w:rPr>
          <w:b/>
        </w:rPr>
        <w:t>Checklist pro vyvojare:</w:t>
      </w:r>
    </w:p>
    <w:p>
      <w:pPr>
        <w:pStyle w:val="ListBullet"/>
      </w:pPr>
      <w:r>
        <w:t>Identifikovat, ve ktere casti nastaveni ma byt test dostupny.</w:t>
      </w:r>
    </w:p>
    <w:p>
      <w:pPr>
        <w:pStyle w:val="ListBullet"/>
      </w:pPr>
      <w:r>
        <w:t>Pridat viditelne tlacitko Otestovat pripojeni.</w:t>
      </w:r>
    </w:p>
    <w:p>
      <w:pPr>
        <w:pStyle w:val="ListBullet"/>
      </w:pPr>
      <w:r>
        <w:t>Vratit stav uspech / neuspech / cekani.</w:t>
      </w:r>
    </w:p>
    <w:p>
      <w:pPr>
        <w:pStyle w:val="ListBullet"/>
      </w:pPr>
      <w:r>
        <w:t>Zajistit, aby vysledek uzivateli rekl, co ma delat dal.</w:t>
      </w:r>
    </w:p>
    <w:p>
      <w:r>
        <w:rPr>
          <w:b/>
        </w:rPr>
        <w:t>Akceptacni kriteria:</w:t>
      </w:r>
    </w:p>
    <w:p>
      <w:pPr>
        <w:pStyle w:val="ListBullet"/>
      </w:pPr>
      <w:r>
        <w:t>Test pripojeni je dostupny a viditelny.</w:t>
      </w:r>
    </w:p>
    <w:p>
      <w:pPr>
        <w:pStyle w:val="ListBullet"/>
      </w:pPr>
      <w:r>
        <w:t>Vysledek je pochopitelny i pro netechnickeho uzivatele.</w:t>
      </w:r>
    </w:p>
    <w:p>
      <w:pPr>
        <w:pStyle w:val="ListBullet"/>
      </w:pPr>
      <w:r>
        <w:t>Uzivatel pozna, jestli je nastaveni hotove nebo blokovane.</w:t>
      </w:r>
    </w:p>
    <w:p>
      <w:r>
        <w:drawing>
          <wp:inline xmlns:a="http://schemas.openxmlformats.org/drawingml/2006/main" xmlns:pic="http://schemas.openxmlformats.org/drawingml/2006/picture">
            <wp:extent cx="5669280" cy="12152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-3-test-connection-miss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15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Vysvetlit cerveny chybovy stav</w:t>
      </w:r>
    </w:p>
    <w:p>
      <w:r>
        <w:rPr>
          <w:b/>
        </w:rPr>
        <w:t xml:space="preserve">Problem: </w:t>
      </w:r>
      <w:r>
        <w:t>V aplikaci se objevuje cerveny stav, ale uzivatel nevi, co presne znamena. Muze jit o access denied, ale neni to jasne.</w:t>
      </w:r>
    </w:p>
    <w:p>
      <w:r>
        <w:rPr>
          <w:b/>
        </w:rPr>
        <w:t xml:space="preserve">Ocekavane chovani: </w:t>
      </w:r>
      <w:r>
        <w:t>Cerveny stav musi srozumitelne vysvetlit, co se pokazilo, jestli jde o chybu opravneni nebo autorizace, a jaky je dalsi krok pro uzivatele.</w:t>
      </w:r>
    </w:p>
    <w:p>
      <w:r>
        <w:rPr>
          <w:b/>
        </w:rPr>
        <w:t>Checklist pro vyvojare:</w:t>
      </w:r>
    </w:p>
    <w:p>
      <w:pPr>
        <w:pStyle w:val="ListBullet"/>
      </w:pPr>
      <w:r>
        <w:t>Dohledat presny puvod cerveneho stavu.</w:t>
      </w:r>
    </w:p>
    <w:p>
      <w:pPr>
        <w:pStyle w:val="ListBullet"/>
      </w:pPr>
      <w:r>
        <w:t>Potvrdit, jestli jde o access denied, auth fail, validacni chybu nebo jiny blokovany stav.</w:t>
      </w:r>
    </w:p>
    <w:p>
      <w:pPr>
        <w:pStyle w:val="ListBullet"/>
      </w:pPr>
      <w:r>
        <w:t>Nahradit nejasnou vizualni signalizaci konkretnim textem.</w:t>
      </w:r>
    </w:p>
    <w:p>
      <w:pPr>
        <w:pStyle w:val="ListBullet"/>
      </w:pPr>
      <w:r>
        <w:t>Omezit cervenou jen na realne chybove nebo blokovane stavy.</w:t>
      </w:r>
    </w:p>
    <w:p>
      <w:r>
        <w:rPr>
          <w:b/>
        </w:rPr>
        <w:t>Akceptacni kriteria:</w:t>
      </w:r>
    </w:p>
    <w:p>
      <w:pPr>
        <w:pStyle w:val="ListBullet"/>
      </w:pPr>
      <w:r>
        <w:t>Uzivatel chape, co cerveny stav znamena.</w:t>
      </w:r>
    </w:p>
    <w:p>
      <w:pPr>
        <w:pStyle w:val="ListBullet"/>
      </w:pPr>
      <w:r>
        <w:t>Kde je to mozne, system ukaze i dalsi krok.</w:t>
      </w:r>
    </w:p>
    <w:p>
      <w:pPr>
        <w:pStyle w:val="ListBullet"/>
      </w:pPr>
      <w:r>
        <w:t>Error styling neni pouzivan pro bezne nebo nejasne stavy.</w:t>
      </w:r>
    </w:p>
    <w:p>
      <w:r>
        <w:drawing>
          <wp:inline xmlns:a="http://schemas.openxmlformats.org/drawingml/2006/main" xmlns:pic="http://schemas.openxmlformats.org/drawingml/2006/picture">
            <wp:extent cx="5669280" cy="12152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-4-red-access-deni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15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Dynamicka zmena mesicni a rocni platby</w:t>
      </w:r>
    </w:p>
    <w:p>
      <w:r>
        <w:rPr>
          <w:b/>
        </w:rPr>
        <w:t xml:space="preserve">Problem: </w:t>
      </w:r>
      <w:r>
        <w:t>Aktualne chybi dobre vyresene prepinani mezi mesicni a rocni variantou a po prepnuti se nemusi spravne menit vsechny zobrazene hodnoty.</w:t>
      </w:r>
    </w:p>
    <w:p>
      <w:r>
        <w:rPr>
          <w:b/>
        </w:rPr>
        <w:t xml:space="preserve">Ocekavane chovani: </w:t>
      </w:r>
      <w:r>
        <w:t>Pri prepnuti mezi mesicni a rocni variantou se musi okamzite zmenit vsechny relevantni hodnoty v UI.</w:t>
      </w:r>
    </w:p>
    <w:p>
      <w:r>
        <w:rPr>
          <w:b/>
        </w:rPr>
        <w:t>Checklist pro vyvojare:</w:t>
      </w:r>
    </w:p>
    <w:p>
      <w:pPr>
        <w:pStyle w:val="ListBullet"/>
      </w:pPr>
      <w:r>
        <w:t>Pridat jasny prepinac mesicni / rocni platba.</w:t>
      </w:r>
    </w:p>
    <w:p>
      <w:pPr>
        <w:pStyle w:val="ListBullet"/>
      </w:pPr>
      <w:r>
        <w:t>Zajistit, aby po zmene varianty doslo k aktualizaci vsech zobrazenych cen.</w:t>
      </w:r>
    </w:p>
    <w:p>
      <w:pPr>
        <w:pStyle w:val="ListBullet"/>
      </w:pPr>
      <w:r>
        <w:t>Zobrazit uspory u rocni varianty jasne a viditelne.</w:t>
      </w:r>
    </w:p>
    <w:p>
      <w:pPr>
        <w:pStyle w:val="ListBullet"/>
      </w:pPr>
      <w:r>
        <w:t>Zkontrolovat, ze se spravne meni i texty, badge, summary a CTA.</w:t>
      </w:r>
    </w:p>
    <w:p>
      <w:r>
        <w:rPr>
          <w:b/>
        </w:rPr>
        <w:t>Akceptacni kriteria:</w:t>
      </w:r>
    </w:p>
    <w:p>
      <w:pPr>
        <w:pStyle w:val="ListBullet"/>
      </w:pPr>
      <w:r>
        <w:t>Prepinac funguje bez reloadu.</w:t>
      </w:r>
    </w:p>
    <w:p>
      <w:pPr>
        <w:pStyle w:val="ListBullet"/>
      </w:pPr>
      <w:r>
        <w:t>Vsechny cenove hodnoty se po prepnuti zmeni konzistentne.</w:t>
      </w:r>
    </w:p>
    <w:p>
      <w:pPr>
        <w:pStyle w:val="ListBullet"/>
      </w:pPr>
      <w:r>
        <w:t>Rocni varianta jasne ukazuje, o kolik je levnejsi.</w:t>
      </w:r>
    </w:p>
    <w:p>
      <w:r>
        <w:drawing>
          <wp:inline xmlns:a="http://schemas.openxmlformats.org/drawingml/2006/main" xmlns:pic="http://schemas.openxmlformats.org/drawingml/2006/picture">
            <wp:extent cx="5669280" cy="40518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-5-billing-togg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1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Opravit nekonzistentni cerna/bila pole ve formulari pro hosta</w:t>
      </w:r>
    </w:p>
    <w:p>
      <w:r>
        <w:rPr>
          <w:b/>
        </w:rPr>
        <w:t xml:space="preserve">Problem: </w:t>
      </w:r>
      <w:r>
        <w:t>Ve formulari pro vyplneni hostem se nektere casti zobrazuji s cernym pozadim nebo tmavym stylem a jine bile. Formular pak pusobi rozbite a vizualne nekonzistentne.</w:t>
      </w:r>
    </w:p>
    <w:p>
      <w:r>
        <w:rPr>
          <w:b/>
        </w:rPr>
        <w:t xml:space="preserve">Ocekavane chovani: </w:t>
      </w:r>
      <w:r>
        <w:t>Cely formular pro hosta ma mit jednotny vizualni styl a konzistentni barvy poli, textu a pozadi.</w:t>
      </w:r>
    </w:p>
    <w:p>
      <w:r>
        <w:rPr>
          <w:b/>
        </w:rPr>
        <w:t>Checklist pro vyvojare:</w:t>
      </w:r>
    </w:p>
    <w:p>
      <w:pPr>
        <w:pStyle w:val="ListBullet"/>
      </w:pPr>
      <w:r>
        <w:t>Najit, ve kterych stavech nebo sekcich se micha cerna a bila varianta.</w:t>
      </w:r>
    </w:p>
    <w:p>
      <w:pPr>
        <w:pStyle w:val="ListBullet"/>
      </w:pPr>
      <w:r>
        <w:t>Zkontrolovat styly inputu, textarea, selectu, labelu a wrapperu.</w:t>
      </w:r>
    </w:p>
    <w:p>
      <w:pPr>
        <w:pStyle w:val="ListBullet"/>
      </w:pPr>
      <w:r>
        <w:t>Overit, jestli problem nevznika kombinaci theme, autofillu nebo conditional renderingu.</w:t>
      </w:r>
    </w:p>
    <w:p>
      <w:pPr>
        <w:pStyle w:val="ListBullet"/>
      </w:pPr>
      <w:r>
        <w:t>Sjednotit barvy poli a textu pro cely flow formulare hosta.</w:t>
      </w:r>
    </w:p>
    <w:p>
      <w:pPr>
        <w:pStyle w:val="ListBullet"/>
      </w:pPr>
      <w:r>
        <w:t>Otestovat formular na desktopu i mobilu.</w:t>
      </w:r>
    </w:p>
    <w:p>
      <w:r>
        <w:rPr>
          <w:b/>
        </w:rPr>
        <w:t>Akceptacni kriteria:</w:t>
      </w:r>
    </w:p>
    <w:p>
      <w:pPr>
        <w:pStyle w:val="ListBullet"/>
      </w:pPr>
      <w:r>
        <w:t>Formular pro hosta ma jednotny vzhled.</w:t>
      </w:r>
    </w:p>
    <w:p>
      <w:pPr>
        <w:pStyle w:val="ListBullet"/>
      </w:pPr>
      <w:r>
        <w:t>Nevznikaji nahodne cerne a bile bloky vedle sebe.</w:t>
      </w:r>
    </w:p>
    <w:p>
      <w:pPr>
        <w:pStyle w:val="ListBullet"/>
      </w:pPr>
      <w:r>
        <w:t>Pole zustavaji citelna a vizualne konzistentni ve vsech krocich.</w:t>
      </w:r>
    </w:p>
    <w:p>
      <w:pPr>
        <w:pStyle w:val="Heading1"/>
      </w:pPr>
      <w:r>
        <w:t>7. Slevove kody podle data vyprseni nebo poctu pouziti</w:t>
      </w:r>
    </w:p>
    <w:p>
      <w:r>
        <w:rPr>
          <w:b/>
        </w:rPr>
        <w:t xml:space="preserve">Problem: </w:t>
      </w:r>
      <w:r>
        <w:t>Chybi moznost vytvaret slevove kody s omezenim podle data vyprseni nebo maximalniho poctu pouziti.</w:t>
      </w:r>
    </w:p>
    <w:p>
      <w:r>
        <w:rPr>
          <w:b/>
        </w:rPr>
        <w:t xml:space="preserve">Ocekavane chovani: </w:t>
      </w:r>
      <w:r>
        <w:t>System by mel umoznit vytvoreni a spravu slevovych kodu s jasnymi pravidly platnosti.</w:t>
      </w:r>
    </w:p>
    <w:p>
      <w:r>
        <w:rPr>
          <w:b/>
        </w:rPr>
        <w:t>Checklist pro vyvojare:</w:t>
      </w:r>
    </w:p>
    <w:p>
      <w:pPr>
        <w:pStyle w:val="ListBullet"/>
      </w:pPr>
      <w:r>
        <w:t>Pridat model pro slevovy kod.</w:t>
      </w:r>
    </w:p>
    <w:p>
      <w:pPr>
        <w:pStyle w:val="ListBullet"/>
      </w:pPr>
      <w:r>
        <w:t>Podporit expiraci podle data.</w:t>
      </w:r>
    </w:p>
    <w:p>
      <w:pPr>
        <w:pStyle w:val="ListBullet"/>
      </w:pPr>
      <w:r>
        <w:t>Podporit limit podle poctu pouziti.</w:t>
      </w:r>
    </w:p>
    <w:p>
      <w:pPr>
        <w:pStyle w:val="ListBullet"/>
      </w:pPr>
      <w:r>
        <w:t>Pri pouziti validovat, ze je kod jeste aktivni.</w:t>
      </w:r>
    </w:p>
    <w:p>
      <w:pPr>
        <w:pStyle w:val="ListBullet"/>
      </w:pPr>
      <w:r>
        <w:t>Zobrazit jasnou chybu pri expiraci nebo vycerpani.</w:t>
      </w:r>
    </w:p>
    <w:p>
      <w:r>
        <w:rPr>
          <w:b/>
        </w:rPr>
        <w:t>Akceptacni kriteria:</w:t>
      </w:r>
    </w:p>
    <w:p>
      <w:pPr>
        <w:pStyle w:val="ListBullet"/>
      </w:pPr>
      <w:r>
        <w:t>Lze vytvorit slevovy kod s datem vyprseni.</w:t>
      </w:r>
    </w:p>
    <w:p>
      <w:pPr>
        <w:pStyle w:val="ListBullet"/>
      </w:pPr>
      <w:r>
        <w:t>Lze vytvorit slevovy kod s omezenim poctu pouziti.</w:t>
      </w:r>
    </w:p>
    <w:p>
      <w:pPr>
        <w:pStyle w:val="ListBullet"/>
      </w:pPr>
      <w:r>
        <w:t>System nepovoli pouziti neplatneho nebo vycerpaneho kodu.</w:t>
      </w:r>
    </w:p>
    <w:p>
      <w:pPr>
        <w:pStyle w:val="Heading1"/>
      </w:pPr>
      <w:r>
        <w:t>8. Referral kody jako nice to have</w:t>
      </w:r>
    </w:p>
    <w:p>
      <w:r>
        <w:rPr>
          <w:b/>
        </w:rPr>
        <w:t xml:space="preserve">Problem: </w:t>
      </w:r>
      <w:r>
        <w:t>Chybi referral flow pro doporuceni a mereni doporucenych registraci.</w:t>
      </w:r>
    </w:p>
    <w:p>
      <w:r>
        <w:rPr>
          <w:b/>
        </w:rPr>
        <w:t xml:space="preserve">Ocekavane chovani: </w:t>
      </w:r>
      <w:r>
        <w:t>Jako dalsi rozsireni by mel system umet referral kody nebo referral odkazy pro sledovani doporuceni.</w:t>
      </w:r>
    </w:p>
    <w:p>
      <w:r>
        <w:rPr>
          <w:b/>
        </w:rPr>
        <w:t>Checklist pro vyvojare:</w:t>
      </w:r>
    </w:p>
    <w:p>
      <w:pPr>
        <w:pStyle w:val="ListBullet"/>
      </w:pPr>
      <w:r>
        <w:t>Referral kod nebo referral link pro uzivatele / ambasadora.</w:t>
      </w:r>
    </w:p>
    <w:p>
      <w:pPr>
        <w:pStyle w:val="ListBullet"/>
      </w:pPr>
      <w:r>
        <w:t>Vazba mezi referralem a registraci.</w:t>
      </w:r>
    </w:p>
    <w:p>
      <w:pPr>
        <w:pStyle w:val="ListBullet"/>
      </w:pPr>
      <w:r>
        <w:t>Moznost zpetneho vyhodnoceni referral zdroje.</w:t>
      </w:r>
    </w:p>
    <w:p>
      <w:r>
        <w:rPr>
          <w:b/>
        </w:rPr>
        <w:t>Akceptacni kriteria:</w:t>
      </w:r>
    </w:p>
    <w:p>
      <w:pPr>
        <w:pStyle w:val="ListBullet"/>
      </w:pPr>
      <w:r>
        <w:t>Toto je nice to have, ne blokujici MVP pozadavek.</w:t>
      </w:r>
    </w:p>
    <w:p>
      <w:pPr>
        <w:pStyle w:val="Heading1"/>
      </w:pPr>
      <w:r>
        <w:t>9. U UbyPortu pridat oznaceni (cizinecka policie) a napovedu</w:t>
      </w:r>
    </w:p>
    <w:p>
      <w:r>
        <w:rPr>
          <w:b/>
        </w:rPr>
        <w:t xml:space="preserve">Problem: </w:t>
      </w:r>
      <w:r>
        <w:t>U pole a nastaveni kolem UbyPortu neni dost jasne, ze jde o napojeni na cizineckou policii. Zaroven musi byt primo v kontextu formularove napovedy vysvetleno, co ma uzivatel vyplnit a kde to ziska.</w:t>
      </w:r>
    </w:p>
    <w:p>
      <w:r>
        <w:rPr>
          <w:b/>
        </w:rPr>
        <w:t xml:space="preserve">Ocekavane chovani: </w:t>
      </w:r>
      <w:r>
        <w:t>UbyPort ma byt v UI popsany srozumitelneji a u relevantnich poli musi byt viditelna napoveda s odkazem na navod.</w:t>
      </w:r>
    </w:p>
    <w:p>
      <w:r>
        <w:rPr>
          <w:b/>
        </w:rPr>
        <w:t>Checklist pro vyvojare:</w:t>
      </w:r>
    </w:p>
    <w:p>
      <w:pPr>
        <w:pStyle w:val="ListBullet"/>
      </w:pPr>
      <w:r>
        <w:t>Upravit nazev nebo label UbyPortu tak, aby obsahoval text UbyPort (cizinecka policie).</w:t>
      </w:r>
    </w:p>
    <w:p>
      <w:pPr>
        <w:pStyle w:val="ListBullet"/>
      </w:pPr>
      <w:r>
        <w:t>Zachovat srozumitelne nazvy jednotlivych poli.</w:t>
      </w:r>
    </w:p>
    <w:p>
      <w:pPr>
        <w:pStyle w:val="ListBullet"/>
      </w:pPr>
      <w:r>
        <w:t>Pridat kontextovou napovedu primo do formulare.</w:t>
      </w:r>
    </w:p>
    <w:p>
      <w:pPr>
        <w:pStyle w:val="ListBullet"/>
      </w:pPr>
      <w:r>
        <w:t>Napoveda ma vysvetlit, co je potreba ziskat od policie a co se vyplnuje do jednotlivych poli.</w:t>
      </w:r>
    </w:p>
    <w:p>
      <w:pPr>
        <w:pStyle w:val="ListBullet"/>
      </w:pPr>
      <w:r>
        <w:t>Pridat odkaz na navod / knowledge base.</w:t>
      </w:r>
    </w:p>
    <w:p>
      <w:pPr>
        <w:pStyle w:val="ListBullet"/>
      </w:pPr>
      <w:r>
        <w:t>Umistit napovedu tak, aby byla viditelna u relevantnich poli a nemusela se slozite dohledavat.</w:t>
      </w:r>
    </w:p>
    <w:p>
      <w:pPr>
        <w:pStyle w:val="ListBullet"/>
      </w:pPr>
      <w:r>
        <w:t>U prihlasovaciho jmena pro roboticke vkladani zobrazit informacni text ve stylu screenshotu.</w:t>
      </w:r>
    </w:p>
    <w:p>
      <w:pPr>
        <w:pStyle w:val="ListBullet"/>
      </w:pPr>
      <w:r>
        <w:t>V napovede explicitne uvest, ze od policie je potreba specialni prihlasovaci jmeno pro Webove Sluzby, ktere zacina pismeny UBY-WS.</w:t>
      </w:r>
    </w:p>
    <w:p>
      <w:pPr>
        <w:pStyle w:val="ListBullet"/>
      </w:pPr>
      <w:r>
        <w:t>Pod napovedou nebo primo v ni zobrazit odkaz ve stylu Vice v nasem navodu.</w:t>
      </w:r>
    </w:p>
    <w:p>
      <w:r>
        <w:rPr>
          <w:b/>
        </w:rPr>
        <w:t>Akceptacni kriteria:</w:t>
      </w:r>
    </w:p>
    <w:p>
      <w:pPr>
        <w:pStyle w:val="ListBullet"/>
      </w:pPr>
      <w:r>
        <w:t>Uzivatel z UI chape, ze UbyPort souvisi s cizineckou policii.</w:t>
      </w:r>
    </w:p>
    <w:p>
      <w:pPr>
        <w:pStyle w:val="ListBullet"/>
      </w:pPr>
      <w:r>
        <w:t>U relevantnich poli je viditelna napoveda.</w:t>
      </w:r>
    </w:p>
    <w:p>
      <w:pPr>
        <w:pStyle w:val="ListBullet"/>
      </w:pPr>
      <w:r>
        <w:t>Napoveda obsahuje odkaz na navod.</w:t>
      </w:r>
    </w:p>
    <w:p>
      <w:pPr>
        <w:pStyle w:val="ListBullet"/>
      </w:pPr>
      <w:r>
        <w:t>Napoveda pomaha pochopit napr. prihlasovaci jmeno pro webove sluzby a podobne specificke udaje.</w:t>
      </w:r>
    </w:p>
    <w:p>
      <w:r>
        <w:drawing>
          <wp:inline xmlns:a="http://schemas.openxmlformats.org/drawingml/2006/main" xmlns:pic="http://schemas.openxmlformats.org/drawingml/2006/picture">
            <wp:extent cx="5669280" cy="27590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-8-ubyport-hel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Future increment: rozsirit admin cast</w:t>
      </w:r>
    </w:p>
    <w:p>
      <w:r>
        <w:rPr>
          <w:b/>
        </w:rPr>
        <w:t xml:space="preserve">Problem: </w:t>
      </w:r>
      <w:r>
        <w:t>Adminska cast potrebuje byt silnejsi a praktictejsi pro operativu.</w:t>
      </w:r>
    </w:p>
    <w:p>
      <w:r>
        <w:rPr>
          <w:b/>
        </w:rPr>
        <w:t xml:space="preserve">Ocekavane chovani: </w:t>
      </w:r>
      <w:r>
        <w:t>Admin by mel mit moznost pracovat s uzivateli z jednoho prehledu a rychle delat zakladni support a obchodni upravy.</w:t>
      </w:r>
    </w:p>
    <w:p>
      <w:r>
        <w:rPr>
          <w:b/>
        </w:rPr>
        <w:t>Checklist pro vyvojare:</w:t>
      </w:r>
    </w:p>
    <w:p>
      <w:pPr>
        <w:pStyle w:val="ListBullet"/>
      </w:pPr>
      <w:r>
        <w:t>Seznam uzivatelu s quick informacemi o nich.</w:t>
      </w:r>
    </w:p>
    <w:p>
      <w:pPr>
        <w:pStyle w:val="ListBullet"/>
      </w:pPr>
      <w:r>
        <w:t>Moznost se na uzivatele proxnout.</w:t>
      </w:r>
    </w:p>
    <w:p>
      <w:pPr>
        <w:pStyle w:val="ListBullet"/>
      </w:pPr>
      <w:r>
        <w:t>Moznost manualne pridat mesice predplatneho navic.</w:t>
      </w:r>
    </w:p>
    <w:p>
      <w:pPr>
        <w:pStyle w:val="ListBullet"/>
      </w:pPr>
      <w:r>
        <w:t>Moznost mesice predplatneho snizit o konkretni cislo.</w:t>
      </w:r>
    </w:p>
    <w:p>
      <w:pPr>
        <w:pStyle w:val="ListBullet"/>
      </w:pPr>
      <w:r>
        <w:t>Moznost pridavat nebo menit procenta.</w:t>
      </w:r>
    </w:p>
    <w:p>
      <w:pPr>
        <w:pStyle w:val="ListBullet"/>
      </w:pPr>
      <w:r>
        <w:t>Prehled o predplatnem a zakladnim stavu uctu.</w:t>
      </w:r>
    </w:p>
    <w:p>
      <w:r>
        <w:rPr>
          <w:b/>
        </w:rPr>
        <w:t>Akceptacni kriteria:</w:t>
      </w:r>
    </w:p>
    <w:p>
      <w:pPr>
        <w:pStyle w:val="ListBullet"/>
      </w:pPr>
      <w:r>
        <w:t>Toto berme jako future increment, pokud se explicitne neposune priorita vyse.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